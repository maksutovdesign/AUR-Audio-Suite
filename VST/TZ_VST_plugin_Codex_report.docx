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Отчет и ТЗ для Codex</w:t>
        <w:br/>
      </w:r>
      <w:r>
        <w:rPr>
          <w:color w:val="4B5563"/>
          <w:sz w:val="30"/>
        </w:rPr>
        <w:t>Создание рабочего VST3-плагина для обработки звука</w:t>
      </w:r>
    </w:p>
    <w:p>
      <w:pPr/>
      <w:r>
        <w:t>Версия: 1.0 | Формат: техническое задание + обзор видов плагинов | Цель: получить минимально рабочий VST3-плагин, который можно собрать, открыть в DAW и расширять.</w:t>
      </w:r>
    </w:p>
    <w:p>
      <w:r>
        <w:rPr>
          <w:b/>
        </w:rPr>
        <w:t xml:space="preserve">Техническая база: </w:t>
      </w:r>
      <w:r>
        <w:t>VST3 состоит из части обработки и контроллера интерфейса; JUCE использует AudioProcessor как базовый класс для аудио-процессоров/плагинов и позволяет собирать VST3/AU/Standalone проекты. Основано на документации Steinberg VST 3 Developer Portal и JUCE AudioProcessor / basic plug-in tutorials.</w:t>
      </w:r>
    </w:p>
    <w:p>
      <w:pPr>
        <w:pStyle w:val="Heading1"/>
      </w:pPr>
      <w:r>
        <w:t>1. Цель проекта</w:t>
      </w:r>
    </w:p>
    <w:p>
      <w:pPr>
        <w:pStyle w:val="ListBullet"/>
      </w:pPr>
      <w:r>
        <w:rPr>
          <w:b/>
        </w:rPr>
        <w:t>Создать рабочий VST3-плагин</w:t>
      </w:r>
      <w:r>
        <w:t>, который собирается на macOS и Windows, открывается в DAW и корректно обрабатывает аудиосигнал в реальном времени.</w:t>
      </w:r>
    </w:p>
    <w:p>
      <w:pPr>
        <w:pStyle w:val="ListBullet"/>
      </w:pPr>
      <w:r>
        <w:rPr>
          <w:b/>
        </w:rPr>
        <w:t>Сделать архитектуру расширяемой</w:t>
      </w:r>
      <w:r>
        <w:t>: DSP-ядро отдельно от UI, параметры через AudioProcessorValueTreeState, пресеты и тесты.</w:t>
      </w:r>
    </w:p>
    <w:p>
      <w:pPr>
        <w:pStyle w:val="ListBullet"/>
      </w:pPr>
      <w:r>
        <w:rPr>
          <w:b/>
        </w:rPr>
        <w:t>Подготовить MVP</w:t>
      </w:r>
      <w:r>
        <w:t>: простой, но полезный плагин обработки звука с Gain, Saturation, Tone/EQ, Compressor и Output Limiter.</w:t>
      </w:r>
    </w:p>
    <w:p>
      <w:pPr>
        <w:pStyle w:val="Heading1"/>
      </w:pPr>
      <w:r>
        <w:t>2. Рекомендуемый первый продукт</w:t>
      </w:r>
    </w:p>
    <w:p>
      <w:r>
        <w:rPr>
          <w:b/>
        </w:rPr>
        <w:t xml:space="preserve">Название MVP: </w:t>
      </w:r>
      <w:r>
        <w:t>AudioPolish VST3</w:t>
      </w:r>
    </w:p>
    <w:p>
      <w:pPr>
        <w:pStyle w:val="ListBullet"/>
      </w:pPr>
      <w:r>
        <w:t>Тип: аудиоэффект, не инструмент.</w:t>
      </w:r>
    </w:p>
    <w:p>
      <w:pPr>
        <w:pStyle w:val="ListBullet"/>
      </w:pPr>
      <w:r>
        <w:t>Назначение: быстрая обработка вокала, подкастов, стримов и музыкальных дорожек.</w:t>
      </w:r>
    </w:p>
    <w:p>
      <w:pPr>
        <w:pStyle w:val="ListBullet"/>
      </w:pPr>
      <w:r>
        <w:t>Основная идея: одна понятная цепочка обработки: Input Gain -&gt; High-Pass -&gt; Saturation -&gt; Compressor -&gt; Tone EQ -&gt; Output Gain -&gt; Safety Limiter.</w:t>
      </w:r>
    </w:p>
    <w:p>
      <w:pPr>
        <w:pStyle w:val="ListBullet"/>
      </w:pPr>
      <w:r>
        <w:t>Почему такой MVP: проще ревербератора, питч-коррекции и AI-denoise, но уже имеет коммерчески понятную ценность.</w:t>
      </w:r>
    </w:p>
    <w:p>
      <w:pPr>
        <w:pStyle w:val="Heading1"/>
      </w:pPr>
      <w:r>
        <w:t>3. Виды VST-плагинов для обработки звука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Вид</w:t>
            </w:r>
          </w:p>
        </w:tc>
        <w:tc>
          <w:tcPr>
            <w:tcW w:type="dxa" w:w="2493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Что делает</w:t>
            </w:r>
          </w:p>
        </w:tc>
        <w:tc>
          <w:tcPr>
            <w:tcW w:type="dxa" w:w="2493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DSP-основа</w:t>
            </w:r>
          </w:p>
        </w:tc>
        <w:tc>
          <w:tcPr>
            <w:tcW w:type="dxa" w:w="2493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Сложность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EQ / эквалайзер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Коррекция частот: убрать грязь, добавить яркость/низ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Biquad-фильтры, FFT-анализатор, линейная фаза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Компрессор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Выравнивает динамику, делает звук плотнее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Envelope follower, RMS/Peak detector, attack/release, knee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Лимитер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Защищает от клиппинга, повышает громкость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Lookahead, brickwall, true peak, oversampling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Saturator / Distortion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Добавляет гармоники, аналоговый характер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Waveshaping, soft/hard clipping, oversampling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Reverb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Создает пространство и глубину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Delay networks, allpass, convolution IR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5/5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Delay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Эхо, ритмические повторы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Circular buffer, interpolation, tempo sync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Chorus / Flanger / Phaser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Модуляционные эффекты, движение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LFO, delay line, allpass filters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Pitch correction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Автотюн, изменение высоты и формант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Phase vocoder, PSOLA, FFT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5/5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De-Esser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Убирает резкие С/Ш в вокале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Band split, dynamic gain, compressor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De-Noiser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Удаляет шум и фон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Spectral subtraction, FFT, ML/DL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5/5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Transient Shaper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Меняет атаку и сустейн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Envelope detection, transient/sustain split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3/5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Stereo Imaging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Расширяет или сужает стерео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Mid/Side, Haas, mono maker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Gate / Expander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Обрезает шум ниже порога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Threshold, hold, attack/release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Multiband Processor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Обработка по отдельным полосам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Crossover filters, per-band DSP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4/5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Granular / Glitch FX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Креативные эффекты, стопы, зерна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Grain buffer, randomization, pitch/time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4/5</w:t>
            </w:r>
          </w:p>
        </w:tc>
      </w:tr>
    </w:tbl>
    <w:p>
      <w:pPr>
        <w:pStyle w:val="Heading1"/>
      </w:pPr>
      <w:r>
        <w:t>4. Техническое задание для Codex</w:t>
      </w:r>
    </w:p>
    <w:p>
      <w:pPr>
        <w:pStyle w:val="Heading2"/>
      </w:pPr>
      <w:r>
        <w:t>4.1. Роль Codex</w:t>
      </w:r>
    </w:p>
    <w:p>
      <w:pPr>
        <w:pStyle w:val="ListBullet"/>
      </w:pPr>
      <w:r>
        <w:t>Codex должен создать репозиторий рабочего аудиоплагина на C++ с использованием JUCE и CMake.</w:t>
      </w:r>
    </w:p>
    <w:p>
      <w:pPr>
        <w:pStyle w:val="ListBullet"/>
      </w:pPr>
      <w:r>
        <w:t>Первый обязательный артефакт - собираемый VST3-плагин AudioPolish.vst3.</w:t>
      </w:r>
    </w:p>
    <w:p>
      <w:pPr>
        <w:pStyle w:val="ListBullet"/>
      </w:pPr>
      <w:r>
        <w:t>Код должен быть чистым, модульным, с комментариями в местах DSP-логики и с инструкцией сборки.</w:t>
      </w:r>
    </w:p>
    <w:p>
      <w:pPr>
        <w:pStyle w:val="Heading2"/>
      </w:pPr>
      <w:r>
        <w:t>4.2. Технологический стек</w:t>
      </w:r>
    </w:p>
    <w:p>
      <w:pPr>
        <w:pStyle w:val="ListBullet"/>
      </w:pPr>
      <w:r>
        <w:t>Язык: C++17 или C++20.</w:t>
      </w:r>
    </w:p>
    <w:p>
      <w:pPr>
        <w:pStyle w:val="ListBullet"/>
      </w:pPr>
      <w:r>
        <w:t>Фреймворк: JUCE 8.x или актуальная стабильная версия.</w:t>
      </w:r>
    </w:p>
    <w:p>
      <w:pPr>
        <w:pStyle w:val="ListBullet"/>
      </w:pPr>
      <w:r>
        <w:t>Система сборки: CMake.</w:t>
      </w:r>
    </w:p>
    <w:p>
      <w:pPr>
        <w:pStyle w:val="ListBullet"/>
      </w:pPr>
      <w:r>
        <w:t>Форматы: VST3 обязательно; AU для macOS опционально; Standalone опционально для тестирования.</w:t>
      </w:r>
    </w:p>
    <w:p>
      <w:pPr>
        <w:pStyle w:val="ListBullet"/>
      </w:pPr>
      <w:r>
        <w:t>Платформы: macOS 14+ Apple Silicon/Intel, Windows 10/11 x64.</w:t>
      </w:r>
    </w:p>
    <w:p>
      <w:pPr>
        <w:pStyle w:val="ListBullet"/>
      </w:pPr>
      <w:r>
        <w:t>DAW для проверки: REAPER, Ableton Live, Logic Pro для AU, Cubase/Nuendo для VST3.</w:t>
      </w:r>
    </w:p>
    <w:p>
      <w:pPr>
        <w:pStyle w:val="Heading2"/>
      </w:pPr>
      <w:r>
        <w:t>4.3. Функциональные требования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Модуль</w:t>
            </w:r>
          </w:p>
        </w:tc>
        <w:tc>
          <w:tcPr>
            <w:tcW w:type="dxa" w:w="4986"/>
            <w:shd w:fill="E5E7EB"/>
          </w:tcPr>
          <w:p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Input Gain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-24 dB ... +24 dB, плавное изменение без щелчков.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High-Pass Filter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20 ... 250 Hz, slope 12 dB/oct, выключатель On/Off.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Saturation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Drive 0 ... 100%, Mix 0 ... 100%, output compensation; минимум soft clip/tanh waveshaper.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Compressor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Threshold, Ratio, Attack, Release, Makeup, Mix; корректная работа на mono/stereo.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Tone EQ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Low shelf, presence/high shelf или один Tilt-контрол для простого UI.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Output Gain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-24 dB ... +12 dB.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Safety Limiter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Защита от выхода выше -0.5 dBFS, без заметных артефактов для MVP.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Bypass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Кнопка полного обхода, без кликов при переключении.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Preset System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Минимум 6 заводских пресетов: Vocal Clean, Podcast Warm, Bass Tight, Drum Punch, Lo-Fi Soft, Master Gentle.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Meters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19"/>
              </w:rPr>
              <w:t>Input/Output peak meter и индикатор gain reduction компрессора.</w:t>
            </w:r>
          </w:p>
        </w:tc>
      </w:tr>
    </w:tbl>
    <w:p>
      <w:pPr>
        <w:pStyle w:val="Heading2"/>
      </w:pPr>
      <w:r>
        <w:t>4.4. Нефункциональные требования</w:t>
      </w:r>
    </w:p>
    <w:p>
      <w:pPr>
        <w:pStyle w:val="ListBullet"/>
      </w:pPr>
      <w:r>
        <w:t>Latency: 0 samples для MVP, если не используется lookahead; при добавлении lookahead корректно сообщать latency хосту.</w:t>
      </w:r>
    </w:p>
    <w:p>
      <w:pPr>
        <w:pStyle w:val="ListBullet"/>
      </w:pPr>
      <w:r>
        <w:t>CPU: обработка stereo 48 kHz должна быть легкой для реального времени.</w:t>
      </w:r>
    </w:p>
    <w:p>
      <w:pPr>
        <w:pStyle w:val="ListBullet"/>
      </w:pPr>
      <w:r>
        <w:t>Realtime safety: никаких malloc/new, файловых операций, логирования или блокировок внутри processBlock.</w:t>
      </w:r>
    </w:p>
    <w:p>
      <w:pPr>
        <w:pStyle w:val="ListBullet"/>
      </w:pPr>
      <w:r>
        <w:t>Parameter smoothing: все параметры, влияющие на аудио, сглаживать через SmoothedValue или собственный smoothing.</w:t>
      </w:r>
    </w:p>
    <w:p>
      <w:pPr>
        <w:pStyle w:val="ListBullet"/>
      </w:pPr>
      <w:r>
        <w:t>Sample rates: 44.1, 48, 88.2, 96 kHz минимум.</w:t>
      </w:r>
    </w:p>
    <w:p>
      <w:pPr>
        <w:pStyle w:val="ListBullet"/>
      </w:pPr>
      <w:r>
        <w:t>Channels: mono и stereo; корректная обработка sidechain не требуется для MVP.</w:t>
      </w:r>
    </w:p>
    <w:p>
      <w:pPr>
        <w:pStyle w:val="ListBullet"/>
      </w:pPr>
      <w:r>
        <w:t>State: параметры должны сохраняться и восстанавливаться в DAW-сессии.</w:t>
      </w:r>
    </w:p>
    <w:p>
      <w:pPr>
        <w:pStyle w:val="Heading2"/>
      </w:pPr>
      <w:r>
        <w:t>4.5. Архитектура проекта</w:t>
      </w:r>
    </w:p>
    <w:p>
      <w:pPr>
        <w:pStyle w:val="CodeBlock"/>
      </w:pPr>
      <w:r>
        <w:t>AudioPolish/</w:t>
      </w:r>
    </w:p>
    <w:p>
      <w:pPr>
        <w:pStyle w:val="CodeBlock"/>
      </w:pPr>
      <w:r>
        <w:t xml:space="preserve">  CMakeLists.txt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LICENSE.md</w:t>
      </w:r>
    </w:p>
    <w:p>
      <w:pPr>
        <w:pStyle w:val="CodeBlock"/>
      </w:pPr>
      <w:r>
        <w:t xml:space="preserve">  Source/</w:t>
      </w:r>
    </w:p>
    <w:p>
      <w:pPr>
        <w:pStyle w:val="CodeBlock"/>
      </w:pPr>
      <w:r>
        <w:t xml:space="preserve">    PluginProcessor.h</w:t>
      </w:r>
    </w:p>
    <w:p>
      <w:pPr>
        <w:pStyle w:val="CodeBlock"/>
      </w:pPr>
      <w:r>
        <w:t xml:space="preserve">    PluginProcessor.cpp</w:t>
      </w:r>
    </w:p>
    <w:p>
      <w:pPr>
        <w:pStyle w:val="CodeBlock"/>
      </w:pPr>
      <w:r>
        <w:t xml:space="preserve">    PluginEditor.h</w:t>
      </w:r>
    </w:p>
    <w:p>
      <w:pPr>
        <w:pStyle w:val="CodeBlock"/>
      </w:pPr>
      <w:r>
        <w:t xml:space="preserve">    PluginEditor.cpp</w:t>
      </w:r>
    </w:p>
    <w:p>
      <w:pPr>
        <w:pStyle w:val="CodeBlock"/>
      </w:pPr>
      <w:r>
        <w:t xml:space="preserve">    Parameters.h</w:t>
      </w:r>
    </w:p>
    <w:p>
      <w:pPr>
        <w:pStyle w:val="CodeBlock"/>
      </w:pPr>
      <w:r>
        <w:t xml:space="preserve">    DSP/</w:t>
      </w:r>
    </w:p>
    <w:p>
      <w:pPr>
        <w:pStyle w:val="CodeBlock"/>
      </w:pPr>
      <w:r>
        <w:t xml:space="preserve">      GainStage.h</w:t>
      </w:r>
    </w:p>
    <w:p>
      <w:pPr>
        <w:pStyle w:val="CodeBlock"/>
      </w:pPr>
      <w:r>
        <w:t xml:space="preserve">      HighPassFilter.h</w:t>
      </w:r>
    </w:p>
    <w:p>
      <w:pPr>
        <w:pStyle w:val="CodeBlock"/>
      </w:pPr>
      <w:r>
        <w:t xml:space="preserve">      Saturator.h</w:t>
      </w:r>
    </w:p>
    <w:p>
      <w:pPr>
        <w:pStyle w:val="CodeBlock"/>
      </w:pPr>
      <w:r>
        <w:t xml:space="preserve">      Compressor.h</w:t>
      </w:r>
    </w:p>
    <w:p>
      <w:pPr>
        <w:pStyle w:val="CodeBlock"/>
      </w:pPr>
      <w:r>
        <w:t xml:space="preserve">      ToneEQ.h</w:t>
      </w:r>
    </w:p>
    <w:p>
      <w:pPr>
        <w:pStyle w:val="CodeBlock"/>
      </w:pPr>
      <w:r>
        <w:t xml:space="preserve">      SafetyLimiter.h</w:t>
      </w:r>
    </w:p>
    <w:p>
      <w:pPr>
        <w:pStyle w:val="CodeBlock"/>
      </w:pPr>
      <w:r>
        <w:t xml:space="preserve">      Metering.h</w:t>
      </w:r>
    </w:p>
    <w:p>
      <w:pPr>
        <w:pStyle w:val="CodeBlock"/>
      </w:pPr>
      <w:r>
        <w:t xml:space="preserve">    UI/</w:t>
      </w:r>
    </w:p>
    <w:p>
      <w:pPr>
        <w:pStyle w:val="CodeBlock"/>
      </w:pPr>
      <w:r>
        <w:t xml:space="preserve">      LookAndFeel.h</w:t>
      </w:r>
    </w:p>
    <w:p>
      <w:pPr>
        <w:pStyle w:val="CodeBlock"/>
      </w:pPr>
      <w:r>
        <w:t xml:space="preserve">      Knob.h</w:t>
      </w:r>
    </w:p>
    <w:p>
      <w:pPr>
        <w:pStyle w:val="CodeBlock"/>
      </w:pPr>
      <w:r>
        <w:t xml:space="preserve">      MeterComponent.h</w:t>
      </w:r>
    </w:p>
    <w:p>
      <w:pPr>
        <w:pStyle w:val="CodeBlock"/>
      </w:pPr>
      <w:r>
        <w:t xml:space="preserve">  Tests/</w:t>
      </w:r>
    </w:p>
    <w:p>
      <w:pPr>
        <w:pStyle w:val="CodeBlock"/>
      </w:pPr>
      <w:r>
        <w:t xml:space="preserve">    CMakeLists.txt</w:t>
      </w:r>
    </w:p>
    <w:p>
      <w:pPr>
        <w:pStyle w:val="CodeBlock"/>
      </w:pPr>
      <w:r>
        <w:t xml:space="preserve">    DSPTests.cpp</w:t>
      </w:r>
    </w:p>
    <w:p>
      <w:pPr>
        <w:pStyle w:val="CodeBlock"/>
      </w:pPr>
      <w:r>
        <w:t xml:space="preserve">  Presets/</w:t>
      </w:r>
    </w:p>
    <w:p>
      <w:pPr>
        <w:pStyle w:val="CodeBlock"/>
      </w:pPr>
      <w:r>
        <w:t xml:space="preserve">    Vocal Clean.apreset</w:t>
      </w:r>
    </w:p>
    <w:p>
      <w:pPr>
        <w:pStyle w:val="CodeBlock"/>
      </w:pPr>
      <w:r>
        <w:t xml:space="preserve">    Podcast Warm.apreset</w:t>
      </w:r>
    </w:p>
    <w:p>
      <w:pPr>
        <w:pStyle w:val="CodeBlock"/>
      </w:pPr>
      <w:r>
        <w:t xml:space="preserve">    Bass Tight.apreset</w:t>
      </w:r>
    </w:p>
    <w:p>
      <w:pPr>
        <w:pStyle w:val="CodeBlock"/>
      </w:pPr>
      <w:r>
        <w:t xml:space="preserve">    Drum Punch.apreset</w:t>
      </w:r>
    </w:p>
    <w:p>
      <w:pPr>
        <w:pStyle w:val="CodeBlock"/>
      </w:pPr>
      <w:r>
        <w:t xml:space="preserve">    Lo-Fi Soft.apreset</w:t>
      </w:r>
    </w:p>
    <w:p>
      <w:pPr>
        <w:pStyle w:val="CodeBlock"/>
      </w:pPr>
      <w:r>
        <w:t xml:space="preserve">    Master Gentle.apreset</w:t>
      </w:r>
    </w:p>
    <w:p>
      <w:pPr>
        <w:pStyle w:val="Heading2"/>
      </w:pPr>
      <w:r>
        <w:t>4.6. Основные классы</w:t>
      </w:r>
    </w:p>
    <w:p>
      <w:pPr>
        <w:pStyle w:val="ListBullet"/>
      </w:pPr>
      <w:r>
        <w:rPr>
          <w:b/>
        </w:rPr>
        <w:t>PluginProcessor</w:t>
      </w:r>
      <w:r>
        <w:t>: владеет параметрами, DSP-модулями, состоянием, prepareToPlay/processBlock/releaseResources.</w:t>
      </w:r>
    </w:p>
    <w:p>
      <w:pPr>
        <w:pStyle w:val="ListBullet"/>
      </w:pPr>
      <w:r>
        <w:rPr>
          <w:b/>
        </w:rPr>
        <w:t>PluginEditor</w:t>
      </w:r>
      <w:r>
        <w:t>: UI, ручки, кнопки, meters; не содержит DSP-логики.</w:t>
      </w:r>
    </w:p>
    <w:p>
      <w:pPr>
        <w:pStyle w:val="ListBullet"/>
      </w:pPr>
      <w:r>
        <w:rPr>
          <w:b/>
        </w:rPr>
        <w:t>Parameters</w:t>
      </w:r>
      <w:r>
        <w:t>: единый список ParameterID, ranges, default values, labels.</w:t>
      </w:r>
    </w:p>
    <w:p>
      <w:pPr>
        <w:pStyle w:val="ListBullet"/>
      </w:pPr>
      <w:r>
        <w:rPr>
          <w:b/>
        </w:rPr>
        <w:t>DSP-модули</w:t>
      </w:r>
      <w:r>
        <w:t>: независимые классы с prepare(sampleRate, blockSize, channels), reset(), process(AudioBlock&lt;float&gt;).</w:t>
      </w:r>
    </w:p>
    <w:p>
      <w:pPr>
        <w:pStyle w:val="ListBullet"/>
      </w:pPr>
      <w:r>
        <w:rPr>
          <w:b/>
        </w:rPr>
        <w:t>Metering</w:t>
      </w:r>
      <w:r>
        <w:t>: атомарная передача значений из audio thread в UI thread.</w:t>
      </w:r>
    </w:p>
    <w:p>
      <w:pPr>
        <w:pStyle w:val="Heading2"/>
      </w:pPr>
      <w:r>
        <w:t>4.7. Алгоритм обработки в processBlock</w:t>
      </w:r>
    </w:p>
    <w:p>
      <w:pPr>
        <w:pStyle w:val="CodeBlock"/>
      </w:pPr>
      <w:r>
        <w:t>for each audio block:</w:t>
      </w:r>
    </w:p>
    <w:p>
      <w:pPr>
        <w:pStyle w:val="CodeBlock"/>
      </w:pPr>
      <w:r>
        <w:t xml:space="preserve">  clear unused output channels</w:t>
      </w:r>
    </w:p>
    <w:p>
      <w:pPr>
        <w:pStyle w:val="CodeBlock"/>
      </w:pPr>
      <w:r>
        <w:t xml:space="preserve">  update smoothed parameters</w:t>
      </w:r>
    </w:p>
    <w:p>
      <w:pPr>
        <w:pStyle w:val="CodeBlock"/>
      </w:pPr>
      <w:r>
        <w:t xml:space="preserve">  copy/measure input peak</w:t>
      </w:r>
    </w:p>
    <w:p>
      <w:pPr>
        <w:pStyle w:val="CodeBlock"/>
      </w:pPr>
      <w:r>
        <w:t xml:space="preserve">  if plugin bypassed:</w:t>
      </w:r>
    </w:p>
    <w:p>
      <w:pPr>
        <w:pStyle w:val="CodeBlock"/>
      </w:pPr>
      <w:r>
        <w:t xml:space="preserve">      pass signal with optional bypass smoothing</w:t>
      </w:r>
    </w:p>
    <w:p>
      <w:pPr>
        <w:pStyle w:val="CodeBlock"/>
      </w:pPr>
      <w:r>
        <w:t xml:space="preserve">      return</w:t>
      </w:r>
    </w:p>
    <w:p>
      <w:pPr>
        <w:pStyle w:val="CodeBlock"/>
      </w:pPr>
      <w:r>
        <w:t xml:space="preserve">  apply input gain</w:t>
      </w:r>
    </w:p>
    <w:p>
      <w:pPr>
        <w:pStyle w:val="CodeBlock"/>
      </w:pPr>
      <w:r>
        <w:t xml:space="preserve">  apply high-pass filter if enabled</w:t>
      </w:r>
    </w:p>
    <w:p>
      <w:pPr>
        <w:pStyle w:val="CodeBlock"/>
      </w:pPr>
      <w:r>
        <w:t xml:space="preserve">  apply saturation with oversampling optional in v1.1</w:t>
      </w:r>
    </w:p>
    <w:p>
      <w:pPr>
        <w:pStyle w:val="CodeBlock"/>
      </w:pPr>
      <w:r>
        <w:t xml:space="preserve">  apply compressor and calculate gain reduction</w:t>
      </w:r>
    </w:p>
    <w:p>
      <w:pPr>
        <w:pStyle w:val="CodeBlock"/>
      </w:pPr>
      <w:r>
        <w:t xml:space="preserve">  apply tone EQ</w:t>
      </w:r>
    </w:p>
    <w:p>
      <w:pPr>
        <w:pStyle w:val="CodeBlock"/>
      </w:pPr>
      <w:r>
        <w:t xml:space="preserve">  apply output gain</w:t>
      </w:r>
    </w:p>
    <w:p>
      <w:pPr>
        <w:pStyle w:val="CodeBlock"/>
      </w:pPr>
      <w:r>
        <w:t xml:space="preserve">  apply safety limiter</w:t>
      </w:r>
    </w:p>
    <w:p>
      <w:pPr>
        <w:pStyle w:val="CodeBlock"/>
      </w:pPr>
      <w:r>
        <w:t xml:space="preserve">  measure output peak</w:t>
      </w:r>
    </w:p>
    <w:p>
      <w:pPr>
        <w:pStyle w:val="CodeBlock"/>
      </w:pPr>
      <w:r>
        <w:t xml:space="preserve">  publish meter values to UI safely</w:t>
      </w:r>
    </w:p>
    <w:p>
      <w:pPr>
        <w:pStyle w:val="Heading2"/>
      </w:pPr>
      <w:r>
        <w:t>4.8. UI-требования</w:t>
      </w:r>
    </w:p>
    <w:p>
      <w:pPr>
        <w:pStyle w:val="ListBullet"/>
      </w:pPr>
      <w:r>
        <w:t>Окно 900x520 px, масштабируемость опционально.</w:t>
      </w:r>
    </w:p>
    <w:p>
      <w:pPr>
        <w:pStyle w:val="ListBullet"/>
      </w:pPr>
      <w:r>
        <w:t>Темная современная тема, крупные ручки, понятные подписи.</w:t>
      </w:r>
    </w:p>
    <w:p>
      <w:pPr>
        <w:pStyle w:val="ListBullet"/>
      </w:pPr>
      <w:r>
        <w:t>Блоки: Input, Clean, Color, Dynamics, Tone, Output.</w:t>
      </w:r>
    </w:p>
    <w:p>
      <w:pPr>
        <w:pStyle w:val="ListBullet"/>
      </w:pPr>
      <w:r>
        <w:t>Визуальные элементы: meters input/output, gain reduction meter, preset dropdown, bypass button.</w:t>
      </w:r>
    </w:p>
    <w:p>
      <w:pPr>
        <w:pStyle w:val="ListBullet"/>
      </w:pPr>
      <w:r>
        <w:t>Все UI-элементы связать с параметрами через AudioProcessorValueTreeState attachments.</w:t>
      </w:r>
    </w:p>
    <w:p>
      <w:pPr>
        <w:pStyle w:val="Heading2"/>
      </w:pPr>
      <w:r>
        <w:t>4.9. Сборка и команды</w:t>
      </w:r>
    </w:p>
    <w:p>
      <w:pPr>
        <w:pStyle w:val="CodeBlock"/>
      </w:pPr>
      <w:r>
        <w:t># macOS / Linux</w:t>
      </w:r>
    </w:p>
    <w:p>
      <w:pPr>
        <w:pStyle w:val="CodeBlock"/>
      </w:pPr>
      <w:r>
        <w:t>cmake -B build -S . -DCMAKE_BUILD_TYPE=Release</w:t>
      </w:r>
    </w:p>
    <w:p>
      <w:pPr>
        <w:pStyle w:val="CodeBlock"/>
      </w:pPr>
      <w:r>
        <w:t>cmake --build build --config Release</w:t>
      </w:r>
    </w:p>
    <w:p>
      <w:pPr>
        <w:pStyle w:val="CodeBlock"/>
      </w:pPr>
    </w:p>
    <w:p>
      <w:pPr>
        <w:pStyle w:val="CodeBlock"/>
      </w:pPr>
      <w:r>
        <w:t># Windows PowerShell</w:t>
      </w:r>
    </w:p>
    <w:p>
      <w:pPr>
        <w:pStyle w:val="CodeBlock"/>
      </w:pPr>
      <w:r>
        <w:t>cmake -B build -S . -G "Visual Studio 17 2022" -A x64</w:t>
      </w:r>
    </w:p>
    <w:p>
      <w:pPr>
        <w:pStyle w:val="CodeBlock"/>
      </w:pPr>
      <w:r>
        <w:t>cmake --build build --config Release</w:t>
      </w:r>
    </w:p>
    <w:p>
      <w:pPr>
        <w:pStyle w:val="ListBullet"/>
      </w:pPr>
      <w:r>
        <w:t>После сборки результат должен появиться как AudioPolish.vst3.</w:t>
      </w:r>
    </w:p>
    <w:p>
      <w:pPr>
        <w:pStyle w:val="ListBullet"/>
      </w:pPr>
      <w:r>
        <w:t>На macOS плагин должен копироваться или устанавливаться в ~/Library/Audio/Plug-Ins/VST3/.</w:t>
      </w:r>
    </w:p>
    <w:p>
      <w:pPr>
        <w:pStyle w:val="ListBullet"/>
      </w:pPr>
      <w:r>
        <w:t>На Windows - в C:\Program Files\Common Files\VST3\ или локальную папку сборки с инструкцией копирования.</w:t>
      </w:r>
    </w:p>
    <w:p>
      <w:pPr>
        <w:pStyle w:val="Heading2"/>
      </w:pPr>
      <w:r>
        <w:t>4.10. Тестирование и критерии готовности</w:t>
      </w:r>
    </w:p>
    <w:p>
      <w:pPr>
        <w:pStyle w:val="ListBullet"/>
      </w:pPr>
      <w:r>
        <w:t>Проект открывается и собирается без ручного исправления путей, кроме установки JUCE/CMake/компилятора.</w:t>
      </w:r>
    </w:p>
    <w:p>
      <w:pPr>
        <w:pStyle w:val="ListBullet"/>
      </w:pPr>
      <w:r>
        <w:t>VST3 сканируется DAW без краша.</w:t>
      </w:r>
    </w:p>
    <w:p>
      <w:pPr>
        <w:pStyle w:val="ListBullet"/>
      </w:pPr>
      <w:r>
        <w:t>Плагин пропускает звук и все ручки меняют звук.</w:t>
      </w:r>
    </w:p>
    <w:p>
      <w:pPr>
        <w:pStyle w:val="ListBullet"/>
      </w:pPr>
      <w:r>
        <w:t>При изменении параметров нет щелчков, NaN, Inf, денормалов и резких скачков громкости.</w:t>
      </w:r>
    </w:p>
    <w:p>
      <w:pPr>
        <w:pStyle w:val="ListBullet"/>
      </w:pPr>
      <w:r>
        <w:t>Сохранение проекта DAW восстанавливает значения параметров.</w:t>
      </w:r>
    </w:p>
    <w:p>
      <w:pPr>
        <w:pStyle w:val="ListBullet"/>
      </w:pPr>
      <w:r>
        <w:t>Bypass работает корректно.</w:t>
      </w:r>
    </w:p>
    <w:p>
      <w:pPr>
        <w:pStyle w:val="ListBullet"/>
      </w:pPr>
      <w:r>
        <w:t>CPU не растет при тишине; по возможности использовать обработку silence flags, где это применимо.</w:t>
      </w:r>
    </w:p>
    <w:p>
      <w:pPr>
        <w:pStyle w:val="ListBullet"/>
      </w:pPr>
      <w:r>
        <w:t>Unit tests проверяют gain, фильтр, saturator, compressor на отсутствие NaN/Inf и базовую корректность уровня.</w:t>
      </w:r>
    </w:p>
    <w:p>
      <w:pPr>
        <w:pStyle w:val="Heading2"/>
      </w:pPr>
      <w:r>
        <w:t>4.11. Что Codex должен выдать в первом коммите</w:t>
      </w:r>
    </w:p>
    <w:p>
      <w:pPr>
        <w:pStyle w:val="ListBullet"/>
      </w:pPr>
      <w:r>
        <w:t>Полный исходный код проекта.</w:t>
      </w:r>
    </w:p>
    <w:p>
      <w:pPr>
        <w:pStyle w:val="ListBullet"/>
      </w:pPr>
      <w:r>
        <w:t>README.md с установкой зависимостей, сборкой, установкой VST3 и тестом в REAPER.</w:t>
      </w:r>
    </w:p>
    <w:p>
      <w:pPr>
        <w:pStyle w:val="ListBullet"/>
      </w:pPr>
      <w:r>
        <w:t>Скриншот или описание UI-структуры.</w:t>
      </w:r>
    </w:p>
    <w:p>
      <w:pPr>
        <w:pStyle w:val="ListBullet"/>
      </w:pPr>
      <w:r>
        <w:t>Список известных ограничений MVP.</w:t>
      </w:r>
    </w:p>
    <w:p>
      <w:pPr>
        <w:pStyle w:val="ListBullet"/>
      </w:pPr>
      <w:r>
        <w:t>План v1.1: oversampling для saturation, true peak limiter, более точный compressor, A/B compare, undo/redo, resizing UI.</w:t>
      </w:r>
    </w:p>
    <w:p>
      <w:pPr>
        <w:pStyle w:val="Heading1"/>
      </w:pPr>
      <w:r>
        <w:t>5. Готовый промпт для Codex</w:t>
      </w:r>
    </w:p>
    <w:p>
      <w:pPr>
        <w:pStyle w:val="CodeBlock"/>
      </w:pPr>
      <w:r>
        <w:t>Ты - senior C++ audio plugin developer. Создай рабочий JUCE/CMake проект AudioPolish: VST3 audio effect plugin для macOS и Windows.</w:t>
      </w:r>
    </w:p>
    <w:p>
      <w:pPr>
        <w:pStyle w:val="CodeBlock"/>
      </w:pPr>
    </w:p>
    <w:p>
      <w:pPr>
        <w:pStyle w:val="CodeBlock"/>
      </w:pPr>
      <w:r>
        <w:t>Цель: минимально рабочий, но расширяемый аудиоплагин обработки звука.</w:t>
      </w:r>
    </w:p>
    <w:p>
      <w:pPr>
        <w:pStyle w:val="CodeBlock"/>
      </w:pPr>
    </w:p>
    <w:p>
      <w:pPr>
        <w:pStyle w:val="CodeBlock"/>
      </w:pPr>
      <w:r>
        <w:t>Сделай:</w:t>
      </w:r>
    </w:p>
    <w:p>
      <w:pPr>
        <w:pStyle w:val="CodeBlock"/>
      </w:pPr>
      <w:r>
        <w:t>1. CMake-проект на JUCE, формат VST3 обязателен, Standalone опционально.</w:t>
      </w:r>
    </w:p>
    <w:p>
      <w:pPr>
        <w:pStyle w:val="CodeBlock"/>
      </w:pPr>
      <w:r>
        <w:t>2. AudioProcessor + AudioProcessorEditor.</w:t>
      </w:r>
    </w:p>
    <w:p>
      <w:pPr>
        <w:pStyle w:val="CodeBlock"/>
      </w:pPr>
      <w:r>
        <w:t>3. Параметры через AudioProcessorValueTreeState.</w:t>
      </w:r>
    </w:p>
    <w:p>
      <w:pPr>
        <w:pStyle w:val="CodeBlock"/>
      </w:pPr>
      <w:r>
        <w:t>4. DSP-цепочку: Input Gain -&gt; High-Pass -&gt; Saturation -&gt; Compressor -&gt; Tone EQ -&gt; Output Gain -&gt; Safety Limiter.</w:t>
      </w:r>
    </w:p>
    <w:p>
      <w:pPr>
        <w:pStyle w:val="CodeBlock"/>
      </w:pPr>
      <w:r>
        <w:t>5. Smoothing параметров, realtime-safe processBlock, сохранение/восстановление state.</w:t>
      </w:r>
    </w:p>
    <w:p>
      <w:pPr>
        <w:pStyle w:val="CodeBlock"/>
      </w:pPr>
      <w:r>
        <w:t>6. UI 900x520: секции Input, Clean, Color, Dynamics, Tone, Output; knobs, bypass, preset dropdown, meters.</w:t>
      </w:r>
    </w:p>
    <w:p>
      <w:pPr>
        <w:pStyle w:val="CodeBlock"/>
      </w:pPr>
      <w:r>
        <w:t>7. 6 пресетов.</w:t>
      </w:r>
    </w:p>
    <w:p>
      <w:pPr>
        <w:pStyle w:val="CodeBlock"/>
      </w:pPr>
      <w:r>
        <w:t>8. Unit tests для DSP-логики.</w:t>
      </w:r>
    </w:p>
    <w:p>
      <w:pPr>
        <w:pStyle w:val="CodeBlock"/>
      </w:pPr>
      <w:r>
        <w:t>9. README с командами сборки на macOS и Windows и инструкцией установки VST3.</w:t>
      </w:r>
    </w:p>
    <w:p>
      <w:pPr>
        <w:pStyle w:val="CodeBlock"/>
      </w:pPr>
    </w:p>
    <w:p>
      <w:pPr>
        <w:pStyle w:val="CodeBlock"/>
      </w:pPr>
      <w:r>
        <w:t>Ограничения:</w:t>
      </w:r>
    </w:p>
    <w:p>
      <w:pPr>
        <w:pStyle w:val="CodeBlock"/>
      </w:pPr>
      <w:r>
        <w:t>- Не использовать malloc/new, файловые операции, mutex/lock и тяжелое логирование внутри audio thread.</w:t>
      </w:r>
    </w:p>
    <w:p>
      <w:pPr>
        <w:pStyle w:val="CodeBlock"/>
      </w:pPr>
      <w:r>
        <w:t>- Код должен собираться без внешних платных библиотек.</w:t>
      </w:r>
    </w:p>
    <w:p>
      <w:pPr>
        <w:pStyle w:val="CodeBlock"/>
      </w:pPr>
      <w:r>
        <w:t>- Все классы разделить по папкам Source/DSP и Source/UI.</w:t>
      </w:r>
    </w:p>
    <w:p>
      <w:pPr>
        <w:pStyle w:val="CodeBlock"/>
      </w:pPr>
      <w:r>
        <w:t>- Сначала сделай простую надежную версию, без AI и без сложного true-peak lookahead.</w:t>
      </w:r>
    </w:p>
    <w:p>
      <w:pPr>
        <w:pStyle w:val="CodeBlock"/>
      </w:pPr>
    </w:p>
    <w:p>
      <w:pPr>
        <w:pStyle w:val="CodeBlock"/>
      </w:pPr>
      <w:r>
        <w:t>Критерий успеха: после сборки получается AudioPolish.vst3, DAW его видит, звук проходит, параметры меняют звук, проект DAW сохраняет состояние плагина.</w:t>
      </w:r>
    </w:p>
    <w:p>
      <w:pPr>
        <w:pStyle w:val="Heading1"/>
      </w:pPr>
      <w:r>
        <w:t>6. Риски и рекомендации</w:t>
      </w:r>
    </w:p>
    <w:p>
      <w:pPr>
        <w:pStyle w:val="ListBullet"/>
      </w:pPr>
      <w:r>
        <w:t>Не начинать с pitch correction, reverb, denoise или AI: это резко повышает сложность и риск недоделанного продукта.</w:t>
      </w:r>
    </w:p>
    <w:p>
      <w:pPr>
        <w:pStyle w:val="ListBullet"/>
      </w:pPr>
      <w:r>
        <w:t>Для первого релиза лучше сделать простой, стабильный плагин с хорошим UI и понятной задачей.</w:t>
      </w:r>
    </w:p>
    <w:p>
      <w:pPr>
        <w:pStyle w:val="ListBullet"/>
      </w:pPr>
      <w:r>
        <w:t>Сначала проверить сборку Standalone/VST3, затем добавлять сложные DSP-функции.</w:t>
      </w:r>
    </w:p>
    <w:p>
      <w:pPr>
        <w:pStyle w:val="ListBullet"/>
      </w:pPr>
      <w:r>
        <w:t>После MVP можно выбрать нишу: вокальный процессор, подкаст-процессор, saturator, mastering one-knob tool или multiband processor.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t>Steinberg VST 3 Developer Portal: VST3 API, архитектура Processor + EditController, VST SDK и сборка VST3-плагинов.</w:t>
      </w:r>
    </w:p>
    <w:p>
      <w:pPr>
        <w:pStyle w:val="ListBullet"/>
      </w:pPr>
      <w:r>
        <w:t>JUCE Documentation: juce::AudioProcessor как базовый класс аудиопроцессоров и плагинов.</w:t>
      </w:r>
    </w:p>
    <w:p>
      <w:pPr>
        <w:pStyle w:val="ListBullet"/>
      </w:pPr>
      <w:r>
        <w:t>JUCE Tutorial: Create a basic Audio/MIDI plugin - настройка проекта VST3/AU/Standalone и структура PluginProcessor / PluginEditor.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AudioPolish VST3 - ТЗ для Codex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